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5F8" w:rsidRPr="00D175F8" w:rsidRDefault="00D175F8" w:rsidP="00D175F8">
      <w:pPr>
        <w:pStyle w:val="Title"/>
        <w:rPr>
          <w:b/>
          <w:sz w:val="28"/>
          <w:szCs w:val="28"/>
        </w:rPr>
      </w:pPr>
      <w:r w:rsidRPr="00D175F8">
        <w:rPr>
          <w:b/>
          <w:sz w:val="28"/>
          <w:szCs w:val="28"/>
        </w:rPr>
        <w:t>Su92-bsaim-f24-006</w:t>
      </w:r>
    </w:p>
    <w:p w:rsidR="00D175F8" w:rsidRPr="00D175F8" w:rsidRDefault="00D175F8" w:rsidP="00D175F8">
      <w:pPr>
        <w:pStyle w:val="Title"/>
        <w:rPr>
          <w:b/>
          <w:sz w:val="28"/>
          <w:szCs w:val="28"/>
        </w:rPr>
      </w:pPr>
      <w:r w:rsidRPr="00D175F8">
        <w:rPr>
          <w:b/>
          <w:sz w:val="28"/>
          <w:szCs w:val="28"/>
        </w:rPr>
        <w:t>BSAI-4A</w:t>
      </w:r>
    </w:p>
    <w:p w:rsidR="00777B5F" w:rsidRDefault="006A2E80" w:rsidP="006A2E8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PROJECT Title</w:t>
      </w:r>
      <w:r w:rsidRPr="006A2E80">
        <w:rPr>
          <w:rFonts w:ascii="Times New Roman" w:hAnsi="Times New Roman" w:cs="Times New Roman"/>
          <w:b/>
          <w:sz w:val="36"/>
          <w:szCs w:val="36"/>
        </w:rPr>
        <w:t xml:space="preserve">: Fake News Detection </w:t>
      </w:r>
    </w:p>
    <w:p w:rsidR="00777B5F" w:rsidRDefault="00777B5F" w:rsidP="00777B5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PROJECT Deliverables: </w:t>
      </w:r>
      <w:r w:rsidRPr="006A2E80">
        <w:rPr>
          <w:rFonts w:ascii="Times New Roman" w:hAnsi="Times New Roman" w:cs="Times New Roman"/>
          <w:b/>
          <w:sz w:val="36"/>
          <w:szCs w:val="36"/>
        </w:rPr>
        <w:t xml:space="preserve">Using </w:t>
      </w:r>
      <w:r>
        <w:rPr>
          <w:rFonts w:ascii="Times New Roman" w:hAnsi="Times New Roman" w:cs="Times New Roman"/>
          <w:b/>
          <w:sz w:val="36"/>
          <w:szCs w:val="36"/>
        </w:rPr>
        <w:t xml:space="preserve">NLP &amp; FLASK </w:t>
      </w:r>
    </w:p>
    <w:p w:rsidR="007C6335" w:rsidRDefault="007C6335" w:rsidP="00777B5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GITHUB LINK : </w:t>
      </w:r>
      <w:hyperlink r:id="rId8" w:history="1">
        <w:r w:rsidRPr="00EC1943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https://github.com/Sadii2005/programming-for-AI-LAB</w:t>
        </w:r>
      </w:hyperlink>
    </w:p>
    <w:p w:rsidR="007C6335" w:rsidRPr="007C6335" w:rsidRDefault="007C6335" w:rsidP="00777B5F">
      <w:pPr>
        <w:rPr>
          <w:rFonts w:ascii="Times New Roman" w:hAnsi="Times New Roman" w:cs="Times New Roman"/>
          <w:b/>
          <w:sz w:val="24"/>
          <w:szCs w:val="24"/>
        </w:rPr>
      </w:pPr>
      <w:r w:rsidRPr="007C633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77B5F" w:rsidRPr="00777B5F" w:rsidRDefault="00777B5F" w:rsidP="00777B5F">
      <w:pPr>
        <w:pStyle w:val="Title"/>
      </w:pPr>
      <w:r w:rsidRPr="00777B5F">
        <w:t xml:space="preserve"> Introduction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>With the rapid growth of digital media, fake news has become a serious issue that affects public opinion and decision-making. This project aims to develop an intelligent system that can automatically detect whether a news article is real or fake using Natural Language Processing (NLP) techniques and machine learning models.</w:t>
      </w:r>
    </w:p>
    <w:p w:rsidR="00777B5F" w:rsidRPr="00777B5F" w:rsidRDefault="0027342A" w:rsidP="00777B5F">
      <w:pPr>
        <w:pStyle w:val="NoSpacing"/>
        <w:rPr>
          <w:sz w:val="32"/>
          <w:szCs w:val="32"/>
        </w:rPr>
      </w:pPr>
      <w:r>
        <w:rPr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777B5F" w:rsidRPr="00777B5F" w:rsidRDefault="00777B5F" w:rsidP="00777B5F">
      <w:pPr>
        <w:pStyle w:val="Title"/>
      </w:pPr>
      <w:r w:rsidRPr="00777B5F">
        <w:t>Objectives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To build a system that classifies news as </w:t>
      </w:r>
      <w:r w:rsidRPr="00777B5F">
        <w:rPr>
          <w:rStyle w:val="Strong"/>
          <w:sz w:val="32"/>
          <w:szCs w:val="32"/>
        </w:rPr>
        <w:t>real or fake</w:t>
      </w:r>
      <w:r w:rsidRPr="00777B5F">
        <w:rPr>
          <w:sz w:val="32"/>
          <w:szCs w:val="32"/>
        </w:rPr>
        <w:t xml:space="preserve">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To apply NLP techniques for text preprocessing and analysis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To develop a machine learning model for accurate prediction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To create a user-friendly web interface using Flask </w:t>
      </w:r>
    </w:p>
    <w:p w:rsidR="00777B5F" w:rsidRPr="00777B5F" w:rsidRDefault="0027342A" w:rsidP="00777B5F">
      <w:pPr>
        <w:pStyle w:val="NoSpacing"/>
        <w:rPr>
          <w:sz w:val="32"/>
          <w:szCs w:val="32"/>
        </w:rPr>
      </w:pPr>
      <w:r>
        <w:rPr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777B5F" w:rsidRPr="00777B5F" w:rsidRDefault="00777B5F" w:rsidP="00777B5F">
      <w:pPr>
        <w:pStyle w:val="Title"/>
      </w:pPr>
      <w:r w:rsidRPr="00777B5F">
        <w:t>Methodology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rStyle w:val="Strong"/>
          <w:sz w:val="32"/>
          <w:szCs w:val="32"/>
        </w:rPr>
        <w:t>Data Collection:</w:t>
      </w:r>
      <w:r w:rsidRPr="00777B5F">
        <w:rPr>
          <w:sz w:val="32"/>
          <w:szCs w:val="32"/>
        </w:rPr>
        <w:br/>
        <w:t xml:space="preserve">Use a dataset containing real and fake news articles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rStyle w:val="Strong"/>
          <w:sz w:val="32"/>
          <w:szCs w:val="32"/>
        </w:rPr>
        <w:t>Data Preprocessing:</w:t>
      </w:r>
      <w:r w:rsidRPr="00777B5F">
        <w:rPr>
          <w:sz w:val="32"/>
          <w:szCs w:val="32"/>
        </w:rPr>
        <w:t xml:space="preserve">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Remove </w:t>
      </w:r>
      <w:proofErr w:type="spellStart"/>
      <w:r w:rsidRPr="00777B5F">
        <w:rPr>
          <w:sz w:val="32"/>
          <w:szCs w:val="32"/>
        </w:rPr>
        <w:t>stopwords</w:t>
      </w:r>
      <w:proofErr w:type="spellEnd"/>
      <w:r w:rsidRPr="00777B5F">
        <w:rPr>
          <w:sz w:val="32"/>
          <w:szCs w:val="32"/>
        </w:rPr>
        <w:t xml:space="preserve">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lastRenderedPageBreak/>
        <w:t xml:space="preserve">Tokenization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Lowercasing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Text cleaning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rStyle w:val="Strong"/>
          <w:sz w:val="32"/>
          <w:szCs w:val="32"/>
        </w:rPr>
        <w:t>Feature Extraction:</w:t>
      </w:r>
      <w:r w:rsidRPr="00777B5F">
        <w:rPr>
          <w:sz w:val="32"/>
          <w:szCs w:val="32"/>
        </w:rPr>
        <w:t xml:space="preserve">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TF-IDF (Term Frequency–Inverse Document Frequency)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rStyle w:val="Strong"/>
          <w:sz w:val="32"/>
          <w:szCs w:val="32"/>
        </w:rPr>
        <w:t>Model Building:</w:t>
      </w:r>
      <w:r w:rsidRPr="00777B5F">
        <w:rPr>
          <w:sz w:val="32"/>
          <w:szCs w:val="32"/>
        </w:rPr>
        <w:t xml:space="preserve">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Apply algorithms like Logistic Regression or Naive Bayes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rStyle w:val="Strong"/>
          <w:sz w:val="32"/>
          <w:szCs w:val="32"/>
        </w:rPr>
        <w:t>Model Evaluation:</w:t>
      </w:r>
      <w:r w:rsidRPr="00777B5F">
        <w:rPr>
          <w:sz w:val="32"/>
          <w:szCs w:val="32"/>
        </w:rPr>
        <w:t xml:space="preserve">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Accuracy, Precision, Recall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rStyle w:val="Strong"/>
          <w:sz w:val="32"/>
          <w:szCs w:val="32"/>
        </w:rPr>
        <w:t>Deployment:</w:t>
      </w:r>
      <w:r w:rsidRPr="00777B5F">
        <w:rPr>
          <w:sz w:val="32"/>
          <w:szCs w:val="32"/>
        </w:rPr>
        <w:t xml:space="preserve">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Integrate model with Flask web application </w:t>
      </w:r>
    </w:p>
    <w:p w:rsidR="00777B5F" w:rsidRPr="00777B5F" w:rsidRDefault="0027342A" w:rsidP="00777B5F">
      <w:pPr>
        <w:pStyle w:val="NoSpacing"/>
        <w:rPr>
          <w:sz w:val="32"/>
          <w:szCs w:val="32"/>
        </w:rPr>
      </w:pPr>
      <w:r>
        <w:rPr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777B5F" w:rsidRPr="00777B5F" w:rsidRDefault="00777B5F" w:rsidP="00777B5F">
      <w:pPr>
        <w:pStyle w:val="Title"/>
      </w:pPr>
      <w:r w:rsidRPr="00777B5F">
        <w:t>Technologies Used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Python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Natural Language Processing (NLP)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proofErr w:type="spellStart"/>
      <w:r w:rsidRPr="00777B5F">
        <w:rPr>
          <w:sz w:val="32"/>
          <w:szCs w:val="32"/>
        </w:rPr>
        <w:t>Scikit</w:t>
      </w:r>
      <w:proofErr w:type="spellEnd"/>
      <w:r w:rsidRPr="00777B5F">
        <w:rPr>
          <w:sz w:val="32"/>
          <w:szCs w:val="32"/>
        </w:rPr>
        <w:t xml:space="preserve">-learn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Flask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HTML/CSS </w:t>
      </w:r>
    </w:p>
    <w:p w:rsidR="00777B5F" w:rsidRPr="00777B5F" w:rsidRDefault="0027342A" w:rsidP="00777B5F">
      <w:pPr>
        <w:pStyle w:val="NoSpacing"/>
        <w:rPr>
          <w:sz w:val="32"/>
          <w:szCs w:val="32"/>
        </w:rPr>
      </w:pPr>
      <w:r>
        <w:rPr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777B5F" w:rsidRPr="00777B5F" w:rsidRDefault="00777B5F" w:rsidP="00777B5F">
      <w:pPr>
        <w:pStyle w:val="Title"/>
      </w:pPr>
      <w:r w:rsidRPr="00777B5F">
        <w:t xml:space="preserve"> Project Deliverables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Text classification model (Fake vs Real news)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NLP-based preprocessing pipeline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Feature extraction using TF-IDF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Flask-based web application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User input interface for news text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Real-time prediction output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Model performance evaluation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Project report and documentation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Source code implementation </w:t>
      </w:r>
    </w:p>
    <w:p w:rsidR="00777B5F" w:rsidRPr="00777B5F" w:rsidRDefault="00996BB5" w:rsidP="00777B5F">
      <w:pPr>
        <w:pStyle w:val="NoSpacing"/>
        <w:rPr>
          <w:sz w:val="32"/>
          <w:szCs w:val="32"/>
        </w:rPr>
      </w:pPr>
      <w:r>
        <w:rPr>
          <w:sz w:val="32"/>
          <w:szCs w:val="32"/>
        </w:rPr>
        <w:pict>
          <v:rect id="_x0000_i1029" style="width:6in;height:1.5pt" o:hralign="center" o:hrstd="t" o:hr="t" fillcolor="#a0a0a0" stroked="f"/>
        </w:pict>
      </w:r>
    </w:p>
    <w:p w:rsidR="00996BB5" w:rsidRDefault="00996BB5" w:rsidP="00996BB5">
      <w:pPr>
        <w:pStyle w:val="Title"/>
        <w:pBdr>
          <w:bottom w:val="single" w:sz="8" w:space="3" w:color="4F81BD" w:themeColor="accent1"/>
        </w:pBdr>
      </w:pPr>
      <w:r w:rsidRPr="00996BB5">
        <w:t xml:space="preserve">WORKING FLOW </w:t>
      </w:r>
    </w:p>
    <w:p w:rsidR="00996BB5" w:rsidRPr="00996BB5" w:rsidRDefault="00996BB5" w:rsidP="00996BB5">
      <w:r>
        <w:rPr>
          <w:noProof/>
        </w:rPr>
        <w:drawing>
          <wp:inline distT="0" distB="0" distL="0" distR="0">
            <wp:extent cx="5486400" cy="13074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openpage fak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486400" cy="3150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fak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>
            <wp:extent cx="5534025" cy="27527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fak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B5F" w:rsidRPr="00777B5F" w:rsidRDefault="00777B5F" w:rsidP="00996BB5">
      <w:pPr>
        <w:pStyle w:val="Title"/>
        <w:pBdr>
          <w:bottom w:val="single" w:sz="8" w:space="3" w:color="4F81BD" w:themeColor="accent1"/>
        </w:pBdr>
      </w:pPr>
      <w:r w:rsidRPr="00777B5F">
        <w:t>Expected Outcome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The system will allow users to input news content and receive a prediction indicating whether the news is </w:t>
      </w:r>
      <w:r w:rsidRPr="00777B5F">
        <w:rPr>
          <w:rStyle w:val="Strong"/>
          <w:sz w:val="32"/>
          <w:szCs w:val="32"/>
        </w:rPr>
        <w:t>fake or real</w:t>
      </w:r>
      <w:r w:rsidRPr="00777B5F">
        <w:rPr>
          <w:sz w:val="32"/>
          <w:szCs w:val="32"/>
        </w:rPr>
        <w:t>, helping in reducing misinformation.</w:t>
      </w:r>
    </w:p>
    <w:p w:rsidR="00777B5F" w:rsidRPr="00777B5F" w:rsidRDefault="0027342A" w:rsidP="00777B5F">
      <w:pPr>
        <w:pStyle w:val="NoSpacing"/>
        <w:rPr>
          <w:sz w:val="32"/>
          <w:szCs w:val="32"/>
        </w:rPr>
      </w:pPr>
      <w:r>
        <w:rPr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777B5F" w:rsidRPr="00777B5F" w:rsidRDefault="00777B5F" w:rsidP="00777B5F">
      <w:pPr>
        <w:pStyle w:val="Title"/>
      </w:pPr>
      <w:r w:rsidRPr="00777B5F">
        <w:t>Future Enhancements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Integration with live news APIs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Deep learning models (LSTM, BERT)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 xml:space="preserve">Multilingual fake news detection </w:t>
      </w:r>
    </w:p>
    <w:p w:rsidR="00777B5F" w:rsidRPr="00777B5F" w:rsidRDefault="00777B5F" w:rsidP="00777B5F">
      <w:pPr>
        <w:pStyle w:val="NoSpacing"/>
        <w:rPr>
          <w:sz w:val="32"/>
          <w:szCs w:val="32"/>
        </w:rPr>
      </w:pPr>
      <w:r w:rsidRPr="00777B5F">
        <w:rPr>
          <w:sz w:val="32"/>
          <w:szCs w:val="32"/>
        </w:rPr>
        <w:t>Browser extension for real-time detection</w:t>
      </w:r>
    </w:p>
    <w:p w:rsidR="00C02398" w:rsidRPr="00777B5F" w:rsidRDefault="00C02398" w:rsidP="00777B5F">
      <w:pPr>
        <w:pStyle w:val="NoSpacing"/>
        <w:rPr>
          <w:sz w:val="32"/>
          <w:szCs w:val="32"/>
        </w:rPr>
      </w:pPr>
    </w:p>
    <w:sectPr w:rsidR="00C02398" w:rsidRPr="00777B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342A" w:rsidRDefault="0027342A" w:rsidP="00996BB5">
      <w:pPr>
        <w:spacing w:after="0" w:line="240" w:lineRule="auto"/>
      </w:pPr>
      <w:r>
        <w:separator/>
      </w:r>
    </w:p>
  </w:endnote>
  <w:endnote w:type="continuationSeparator" w:id="0">
    <w:p w:rsidR="0027342A" w:rsidRDefault="0027342A" w:rsidP="00996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342A" w:rsidRDefault="0027342A" w:rsidP="00996BB5">
      <w:pPr>
        <w:spacing w:after="0" w:line="240" w:lineRule="auto"/>
      </w:pPr>
      <w:r>
        <w:separator/>
      </w:r>
    </w:p>
  </w:footnote>
  <w:footnote w:type="continuationSeparator" w:id="0">
    <w:p w:rsidR="0027342A" w:rsidRDefault="0027342A" w:rsidP="00996B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20521D"/>
    <w:multiLevelType w:val="multilevel"/>
    <w:tmpl w:val="E8EE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BA5B9C"/>
    <w:multiLevelType w:val="multilevel"/>
    <w:tmpl w:val="752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12AFA"/>
    <w:multiLevelType w:val="multilevel"/>
    <w:tmpl w:val="EFBC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254C7"/>
    <w:multiLevelType w:val="multilevel"/>
    <w:tmpl w:val="41E8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A6921"/>
    <w:multiLevelType w:val="multilevel"/>
    <w:tmpl w:val="CB76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9"/>
  </w:num>
  <w:num w:numId="12">
    <w:abstractNumId w:val="12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7342A"/>
    <w:rsid w:val="0029639D"/>
    <w:rsid w:val="00326F90"/>
    <w:rsid w:val="00404ACC"/>
    <w:rsid w:val="006A2E80"/>
    <w:rsid w:val="00777B5F"/>
    <w:rsid w:val="007C6335"/>
    <w:rsid w:val="00996BB5"/>
    <w:rsid w:val="00AA1D8D"/>
    <w:rsid w:val="00B47730"/>
    <w:rsid w:val="00C02398"/>
    <w:rsid w:val="00CB0664"/>
    <w:rsid w:val="00D175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863E0A"/>
  <w14:defaultImageDpi w14:val="300"/>
  <w15:docId w15:val="{8D1BC9A8-9124-47C9-88EE-9D3E7A596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77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C63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0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dii2005/programming-for-AI-LAB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FA19C2-E504-49B6-B0FC-B305B7C5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7</cp:revision>
  <dcterms:created xsi:type="dcterms:W3CDTF">2026-02-11T19:40:00Z</dcterms:created>
  <dcterms:modified xsi:type="dcterms:W3CDTF">2026-04-25T15:38:00Z</dcterms:modified>
  <cp:category/>
</cp:coreProperties>
</file>